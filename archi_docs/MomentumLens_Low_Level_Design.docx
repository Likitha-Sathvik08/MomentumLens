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MomentumLens</w:t>
        <w:br/>
        <w:t>Low-Level Design (LLD)</w:t>
      </w:r>
    </w:p>
    <w:p>
      <w:r>
        <w:t>Prepared for IBM June Innovation Challenge</w:t>
        <w:br/>
        <w:br/>
      </w:r>
    </w:p>
    <w:p>
      <w:pPr>
        <w:pStyle w:val="Heading1"/>
      </w:pPr>
      <w:r>
        <w:t>1. Project Overview</w:t>
      </w:r>
    </w:p>
    <w:p>
      <w:r>
        <w:rPr>
          <w:sz w:val="22"/>
        </w:rPr>
        <w:t>MomentumLens is an AI-powered tactical shift explainer that helps users understand why momentum changes during a soccer match. It analyzes match events, detects turning points, identifies likely tactical causes, and generates human-friendly explanations using IBM Granite.</w:t>
      </w:r>
    </w:p>
    <w:p>
      <w:pPr>
        <w:pStyle w:val="Heading1"/>
      </w:pPr>
      <w:r>
        <w:t>2. Problem Statement</w:t>
      </w:r>
    </w:p>
    <w:p>
      <w:r>
        <w:rPr>
          <w:sz w:val="22"/>
        </w:rPr>
        <w:t>Traditional match statistics describe what happened but rarely explain why momentum shifted. MomentumLens bridges this gap by combining event analytics with explainable AI.</w:t>
      </w:r>
    </w:p>
    <w:p>
      <w:pPr>
        <w:pStyle w:val="Heading1"/>
      </w:pPr>
      <w:r>
        <w:t>3. Objectives</w:t>
      </w:r>
    </w:p>
    <w:p>
      <w:r>
        <w:rPr>
          <w:sz w:val="22"/>
        </w:rPr>
        <w:t>• Detect match momentum shifts</w:t>
      </w:r>
    </w:p>
    <w:p>
      <w:r>
        <w:rPr>
          <w:sz w:val="22"/>
        </w:rPr>
        <w:t>• Identify likely causes (substitutions, cards, pressure, possession)</w:t>
      </w:r>
    </w:p>
    <w:p>
      <w:r>
        <w:rPr>
          <w:sz w:val="22"/>
        </w:rPr>
        <w:t>• Generate explainable summaries using IBM Granite</w:t>
      </w:r>
    </w:p>
    <w:p>
      <w:r>
        <w:rPr>
          <w:sz w:val="22"/>
        </w:rPr>
        <w:t>• Visualize insights through an interactive dashboard</w:t>
      </w:r>
    </w:p>
    <w:p>
      <w:pPr>
        <w:pStyle w:val="Heading1"/>
      </w:pPr>
      <w:r>
        <w:t>4. Functional Requirements</w:t>
      </w:r>
    </w:p>
    <w:p>
      <w:r>
        <w:rPr>
          <w:sz w:val="22"/>
        </w:rPr>
        <w:t>- Upload/select match</w:t>
      </w:r>
    </w:p>
    <w:p>
      <w:r>
        <w:rPr>
          <w:sz w:val="22"/>
        </w:rPr>
        <w:t>- Preprocess events</w:t>
      </w:r>
    </w:p>
    <w:p>
      <w:r>
        <w:rPr>
          <w:sz w:val="22"/>
        </w:rPr>
        <w:t>- Extract features</w:t>
      </w:r>
    </w:p>
    <w:p>
      <w:r>
        <w:rPr>
          <w:sz w:val="22"/>
        </w:rPr>
        <w:t>- Detect turning points</w:t>
      </w:r>
    </w:p>
    <w:p>
      <w:r>
        <w:rPr>
          <w:sz w:val="22"/>
        </w:rPr>
        <w:t>- Rank tactical causes</w:t>
      </w:r>
    </w:p>
    <w:p>
      <w:r>
        <w:rPr>
          <w:sz w:val="22"/>
        </w:rPr>
        <w:t>- Generate AI explanation</w:t>
      </w:r>
    </w:p>
    <w:p>
      <w:r>
        <w:rPr>
          <w:sz w:val="22"/>
        </w:rPr>
        <w:t>- Chat follow-up interface</w:t>
      </w:r>
    </w:p>
    <w:p>
      <w:pPr>
        <w:pStyle w:val="Heading1"/>
      </w:pPr>
      <w:r>
        <w:t>5. Non-Functional Requirements</w:t>
      </w:r>
    </w:p>
    <w:p>
      <w:r>
        <w:rPr>
          <w:sz w:val="22"/>
        </w:rPr>
        <w:t>Fast response, modular architecture, explainable outputs, scalable design, reliable fallback.</w:t>
      </w:r>
    </w:p>
    <w:p>
      <w:pPr>
        <w:pStyle w:val="Heading1"/>
      </w:pPr>
      <w:r>
        <w:t>6. Technology Stack</w:t>
      </w:r>
    </w:p>
    <w:p>
      <w:r>
        <w:rPr>
          <w:sz w:val="22"/>
        </w:rPr>
        <w:t>Frontend: React/Streamlit</w:t>
      </w:r>
    </w:p>
    <w:p>
      <w:r>
        <w:rPr>
          <w:sz w:val="22"/>
        </w:rPr>
        <w:t>Backend: FastAPI (Python)</w:t>
      </w:r>
    </w:p>
    <w:p>
      <w:r>
        <w:rPr>
          <w:sz w:val="22"/>
        </w:rPr>
        <w:t>AI: IBM Granite</w:t>
      </w:r>
    </w:p>
    <w:p>
      <w:r>
        <w:rPr>
          <w:sz w:val="22"/>
        </w:rPr>
        <w:t>Orchestration: LangChain</w:t>
      </w:r>
    </w:p>
    <w:p>
      <w:r>
        <w:rPr>
          <w:sz w:val="22"/>
        </w:rPr>
        <w:t>Data: Pandas, NumPy</w:t>
      </w:r>
    </w:p>
    <w:p>
      <w:r>
        <w:rPr>
          <w:sz w:val="22"/>
        </w:rPr>
        <w:t>Storage: SQLite/PostgreSQL</w:t>
      </w:r>
    </w:p>
    <w:p>
      <w:r>
        <w:rPr>
          <w:sz w:val="22"/>
        </w:rPr>
        <w:t>Visualization: Plotly</w:t>
      </w:r>
    </w:p>
    <w:p>
      <w:r>
        <w:rPr>
          <w:sz w:val="22"/>
        </w:rPr>
        <w:t>Knowledge: Docling</w:t>
      </w:r>
    </w:p>
    <w:p>
      <w:pPr>
        <w:pStyle w:val="Heading1"/>
      </w:pPr>
      <w:r>
        <w:t>7. System Architecture</w:t>
      </w:r>
    </w:p>
    <w:p>
      <w:r>
        <w:rPr>
          <w:sz w:val="22"/>
        </w:rPr>
        <w:t>Match Data -&gt; Preprocessing -&gt; Feature Extraction -&gt; Momentum Engine -&gt; Cause Ranking -&gt; Context Retrieval -&gt; IBM Granite -&gt; Dashboard/UI</w:t>
      </w:r>
    </w:p>
    <w:p>
      <w:pPr>
        <w:pStyle w:val="Heading1"/>
      </w:pPr>
      <w:r>
        <w:t>8. Module Design</w:t>
      </w:r>
    </w:p>
    <w:p>
      <w:r>
        <w:rPr>
          <w:sz w:val="22"/>
        </w:rPr>
        <w:t>Modules: Data Ingestion, Preprocessing, Feature Extraction, Momentum Detection, Cause Ranking, Context Retrieval, Granite Service, Frontend.</w:t>
      </w:r>
    </w:p>
    <w:p>
      <w:pPr>
        <w:pStyle w:val="Heading1"/>
      </w:pPr>
      <w:r>
        <w:t>9. Database Design</w:t>
      </w:r>
    </w:p>
    <w:p>
      <w:r>
        <w:rPr>
          <w:sz w:val="22"/>
        </w:rPr>
        <w:t>Tables: Matches, Events, Features, TurningPoints, Explanations.</w:t>
      </w:r>
    </w:p>
    <w:p>
      <w:pPr>
        <w:pStyle w:val="Heading1"/>
      </w:pPr>
      <w:r>
        <w:t>10. API Endpoints</w:t>
      </w:r>
    </w:p>
    <w:p>
      <w:r>
        <w:rPr>
          <w:sz w:val="22"/>
        </w:rPr>
        <w:t>POST /matches/load</w:t>
      </w:r>
    </w:p>
    <w:p>
      <w:r>
        <w:rPr>
          <w:sz w:val="22"/>
        </w:rPr>
        <w:t>POST /matches/{id}/analyze</w:t>
      </w:r>
    </w:p>
    <w:p>
      <w:r>
        <w:rPr>
          <w:sz w:val="22"/>
        </w:rPr>
        <w:t>POST /matches/{id}/explain/{turn}</w:t>
      </w:r>
    </w:p>
    <w:p>
      <w:r>
        <w:rPr>
          <w:sz w:val="22"/>
        </w:rPr>
        <w:t>POST /chat</w:t>
      </w:r>
    </w:p>
    <w:p>
      <w:pPr>
        <w:pStyle w:val="Heading1"/>
      </w:pPr>
      <w:r>
        <w:t>11. AI Workflow</w:t>
      </w:r>
    </w:p>
    <w:p>
      <w:r>
        <w:rPr>
          <w:sz w:val="22"/>
        </w:rPr>
        <w:t>User -&gt; Backend -&gt; Momentum Engine -&gt; Context Retrieval -&gt; IBM Granite -&gt; Explanation -&gt; UI</w:t>
      </w:r>
    </w:p>
    <w:p>
      <w:pPr>
        <w:pStyle w:val="Heading1"/>
      </w:pPr>
      <w:r>
        <w:t>12. Folder Structure</w:t>
      </w:r>
    </w:p>
    <w:p>
      <w:r>
        <w:rPr>
          <w:sz w:val="22"/>
        </w:rPr>
        <w:t>backend/</w:t>
      </w:r>
    </w:p>
    <w:p>
      <w:r>
        <w:rPr>
          <w:sz w:val="22"/>
        </w:rPr>
        <w:t>frontend/</w:t>
      </w:r>
    </w:p>
    <w:p>
      <w:r>
        <w:rPr>
          <w:sz w:val="22"/>
        </w:rPr>
        <w:t>data/</w:t>
      </w:r>
    </w:p>
    <w:p>
      <w:r>
        <w:rPr>
          <w:sz w:val="22"/>
        </w:rPr>
        <w:t>docs/</w:t>
      </w:r>
    </w:p>
    <w:p>
      <w:r>
        <w:rPr>
          <w:sz w:val="22"/>
        </w:rPr>
        <w:t>tests/</w:t>
      </w:r>
    </w:p>
    <w:p>
      <w:r>
        <w:rPr>
          <w:sz w:val="22"/>
        </w:rPr>
        <w:t>README.md</w:t>
      </w:r>
    </w:p>
    <w:p>
      <w:pPr>
        <w:pStyle w:val="Heading1"/>
      </w:pPr>
      <w:r>
        <w:t>13. Five-Day Plan</w:t>
      </w:r>
    </w:p>
    <w:p>
      <w:r>
        <w:rPr>
          <w:sz w:val="22"/>
        </w:rPr>
        <w:t>Day 1: Repository, architecture, setup, sample dataset</w:t>
      </w:r>
    </w:p>
    <w:p>
      <w:r>
        <w:rPr>
          <w:sz w:val="22"/>
        </w:rPr>
        <w:t>Day 2: Data ingestion, preprocessing, database</w:t>
      </w:r>
    </w:p>
    <w:p>
      <w:r>
        <w:rPr>
          <w:sz w:val="22"/>
        </w:rPr>
        <w:t>Day 3: Feature extraction, momentum detection, cause ranking</w:t>
      </w:r>
    </w:p>
    <w:p>
      <w:r>
        <w:rPr>
          <w:sz w:val="22"/>
        </w:rPr>
        <w:t>Day 4: IBM Granite integration, UI timeline, chat</w:t>
      </w:r>
    </w:p>
    <w:p>
      <w:r>
        <w:rPr>
          <w:sz w:val="22"/>
        </w:rPr>
        <w:t>Day 5: Testing, README, demo video, deployment</w:t>
      </w:r>
    </w:p>
    <w:p>
      <w:pPr>
        <w:pStyle w:val="Heading1"/>
      </w:pPr>
      <w:r>
        <w:t>14. Future Enhancements</w:t>
      </w:r>
    </w:p>
    <w:p>
      <w:r>
        <w:rPr>
          <w:sz w:val="22"/>
        </w:rPr>
        <w:t>Multilingual explanations, live match support, advanced tactical visualizations, multiple match comparison.</w:t>
      </w:r>
    </w:p>
    <w:p>
      <w:pPr>
        <w:pStyle w:val="Heading1"/>
      </w:pPr>
      <w:r>
        <w:t>15. Conclusion</w:t>
      </w:r>
    </w:p>
    <w:p>
      <w:r>
        <w:rPr>
          <w:sz w:val="22"/>
        </w:rPr>
        <w:t>MomentumLens aligns with the IBM challenge by using explainable AI to improve fan understanding through tactical explanations rather than prediction.</w:t>
      </w:r>
    </w:p>
    <w:p>
      <w:pPr>
        <w:pStyle w:val="Heading1"/>
      </w:pPr>
      <w:r>
        <w:t>Architecture Diagram (Text)</w:t>
      </w:r>
    </w:p>
    <w:p>
      <w:r>
        <w:t>Match Data</w:t>
        <w:br/>
        <w:t xml:space="preserve">    |</w:t>
        <w:br/>
        <w:t>Preprocessing</w:t>
        <w:br/>
        <w:t xml:space="preserve">    |</w:t>
        <w:br/>
        <w:t>Feature Extraction</w:t>
        <w:br/>
        <w:t xml:space="preserve">    |</w:t>
        <w:br/>
        <w:t>Momentum Detection</w:t>
        <w:br/>
        <w:t xml:space="preserve">    |</w:t>
        <w:br/>
        <w:t>Cause Ranking</w:t>
        <w:br/>
        <w:t xml:space="preserve">    |</w:t>
        <w:br/>
        <w:t>Context Retrieval</w:t>
        <w:br/>
        <w:t xml:space="preserve">    |</w:t>
        <w:br/>
        <w:t>IBM Granite</w:t>
        <w:br/>
        <w:t xml:space="preserve">    |</w:t>
        <w:br/>
        <w:t>Dashboard + Chat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